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 with Image</w:t>
      </w:r>
    </w:p>
    <w:p>
      <w:r>
        <w:t>This is a test document.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